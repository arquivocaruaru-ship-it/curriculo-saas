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DE5" w:rsidRPr="00CA5F3C" w:rsidRDefault="00CC0DE5" w:rsidP="00CC0DE5">
      <w:pPr>
        <w:spacing w:after="0" w:line="240" w:lineRule="auto"/>
        <w:jc w:val="center"/>
        <w:rPr>
          <w:color w:val="1F3A5F"/>
        </w:rPr>
      </w:pPr>
      <w:r>
        <w:t>Wellington Teste</w:t>
      </w:r>
    </w:p>
    <w:p w:rsidR="00CC0DE5" w:rsidRDefault="00CC0DE5" w:rsidP="00CC0DE5">
      <w:pPr>
        <w:spacing w:after="0" w:line="240" w:lineRule="auto"/>
        <w:jc w:val="center"/>
      </w:pPr>
      <w:r>
        <w:t>{{LINHA_DADOS}}</w:t>
      </w:r>
    </w:p>
    <w:p w:rsidR="00CC0DE5" w:rsidRDefault="00CC0DE5" w:rsidP="00CC0DE5">
      <w:pPr>
        <w:spacing w:after="0" w:line="240" w:lineRule="auto"/>
        <w:jc w:val="center"/>
      </w:pPr>
      <w:r>
        <w:t>{{</w:t>
      </w:r>
      <w:proofErr w:type="spellStart"/>
      <w:r>
        <w:t>ENDERECO</w:t>
      </w:r>
      <w:proofErr w:type="spellEnd"/>
      <w:r>
        <w:t>}}</w:t>
      </w:r>
    </w:p>
    <w:p w:rsidR="00CC0DE5" w:rsidRDefault="00CC0DE5" w:rsidP="00CC0DE5">
      <w:pPr>
        <w:spacing w:after="0" w:line="240" w:lineRule="auto"/>
        <w:jc w:val="center"/>
      </w:pPr>
      <w:r>
        <w:t>{{</w:t>
      </w:r>
      <w:proofErr w:type="spellStart"/>
      <w:r>
        <w:t>TELEFONE</w:t>
      </w:r>
      <w:proofErr w:type="spellEnd"/>
      <w:r>
        <w:t>}}</w:t>
      </w:r>
    </w:p>
    <w:p w:rsidR="00CC0DE5" w:rsidRDefault="00CC0DE5" w:rsidP="00CC0DE5">
      <w:pPr>
        <w:spacing w:after="0" w:line="240" w:lineRule="auto"/>
        <w:jc w:val="center"/>
      </w:pPr>
      <w:r>
        <w:t>{{EMAIL}}</w:t>
      </w:r>
    </w:p>
    <w:p w:rsidR="00662BB5" w:rsidRDefault="00662BB5" w:rsidP="00CA5F3C">
      <w:pPr>
        <w:spacing w:after="0" w:line="240" w:lineRule="auto"/>
        <w:jc w:val="center"/>
      </w:pPr>
    </w:p>
    <w:p w:rsidR="00870F8E" w:rsidRDefault="00870F8E" w:rsidP="00CA5F3C">
      <w:pPr>
        <w:spacing w:after="0" w:line="240" w:lineRule="auto"/>
        <w:jc w:val="center"/>
      </w:pPr>
    </w:p>
    <w:p w:rsidR="00662BB5" w:rsidRPr="00841468" w:rsidRDefault="00A43188" w:rsidP="00B91DA5">
      <w:pPr>
        <w:spacing w:after="0" w:line="240" w:lineRule="auto"/>
        <w:jc w:val="center"/>
        <w:rPr>
          <w:b/>
          <w:color w:val="1F3A5F"/>
          <w:sz w:val="24"/>
          <w:szCs w:val="24"/>
        </w:rPr>
      </w:pPr>
      <w:r>
        <w:rPr>
          <w:b/>
          <w:noProof/>
          <w:color w:val="1F3A5F"/>
          <w:sz w:val="24"/>
          <w:szCs w:val="24"/>
          <w:lang w:val="pt-BR" w:eastAsia="pt-B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82393AC" wp14:editId="37E509A6">
                <wp:simplePos x="0" y="0"/>
                <wp:positionH relativeFrom="column">
                  <wp:posOffset>19050</wp:posOffset>
                </wp:positionH>
                <wp:positionV relativeFrom="paragraph">
                  <wp:posOffset>108585</wp:posOffset>
                </wp:positionV>
                <wp:extent cx="5474970" cy="6350"/>
                <wp:effectExtent l="0" t="0" r="30480" b="31750"/>
                <wp:wrapNone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4970" cy="6350"/>
                          <a:chOff x="0" y="0"/>
                          <a:chExt cx="5474970" cy="6350"/>
                        </a:xfrm>
                      </wpg:grpSpPr>
                      <wps:wsp>
                        <wps:cNvPr id="2" name="Conector reto 2"/>
                        <wps:cNvCnPr/>
                        <wps:spPr>
                          <a:xfrm flipH="1" flipV="1">
                            <a:off x="0" y="0"/>
                            <a:ext cx="18351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Conector reto 3"/>
                        <wps:cNvCnPr/>
                        <wps:spPr>
                          <a:xfrm flipH="1" flipV="1">
                            <a:off x="3670300" y="0"/>
                            <a:ext cx="1804670" cy="63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A16ECF" id="Agrupar 17" o:spid="_x0000_s1026" style="position:absolute;margin-left:1.5pt;margin-top:8.55pt;width:431.1pt;height:.5pt;z-index:251661312" coordsize="5474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">
                <v:line id="Conector reto 2" o:spid="_x0000_s1027" style="position:absolute;flip:x y;visibility:visible;mso-wrap-style:square" from="0,0" to="1835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" strokecolor="#002060"/>
                <v:line id="Conector reto 3" o:spid="_x0000_s1028" style="position:absolute;flip:x y;visibility:visible;mso-wrap-style:square" from="36703,0" to="54749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" strokecolor="#002060"/>
              </v:group>
            </w:pict>
          </mc:Fallback>
        </mc:AlternateContent>
      </w:r>
      <w:proofErr w:type="spellStart"/>
      <w:r w:rsidR="00EF1E0A" w:rsidRPr="00841468">
        <w:rPr>
          <w:b/>
          <w:color w:val="1F3A5F"/>
          <w:sz w:val="24"/>
          <w:szCs w:val="24"/>
        </w:rPr>
        <w:t>Resumo</w:t>
      </w:r>
      <w:proofErr w:type="spellEnd"/>
      <w:r w:rsidR="00EF1E0A" w:rsidRPr="00841468">
        <w:rPr>
          <w:b/>
          <w:color w:val="1F3A5F"/>
          <w:sz w:val="24"/>
          <w:szCs w:val="24"/>
        </w:rPr>
        <w:t xml:space="preserve"> </w:t>
      </w:r>
      <w:proofErr w:type="spellStart"/>
      <w:r w:rsidR="00EF1E0A" w:rsidRPr="00841468">
        <w:rPr>
          <w:b/>
          <w:color w:val="1F3A5F"/>
          <w:sz w:val="24"/>
          <w:szCs w:val="24"/>
        </w:rPr>
        <w:t>Profissional</w:t>
      </w:r>
      <w:proofErr w:type="spellEnd"/>
    </w:p>
    <w:p w:rsidR="008F06D9" w:rsidRPr="00EB4394" w:rsidRDefault="008F06D9" w:rsidP="00CA5F3C">
      <w:pPr>
        <w:spacing w:after="0" w:line="240" w:lineRule="auto"/>
        <w:rPr>
          <w:sz w:val="10"/>
          <w:szCs w:val="10"/>
        </w:rPr>
      </w:pPr>
    </w:p>
    <w:p w:rsidR="00515732" w:rsidRDefault="00515732" w:rsidP="00515732">
      <w:pPr>
        <w:spacing w:after="0" w:line="240" w:lineRule="auto"/>
      </w:pPr>
      <w:r>
        <w:t>{{</w:t>
      </w:r>
      <w:proofErr w:type="spellStart"/>
      <w:r>
        <w:t>RESUMO</w:t>
      </w:r>
      <w:proofErr w:type="spellEnd"/>
      <w:r>
        <w:t>}}</w:t>
      </w:r>
    </w:p>
    <w:p w:rsidR="00662BB5" w:rsidRPr="00726B66" w:rsidRDefault="00662BB5" w:rsidP="00CA5F3C">
      <w:pPr>
        <w:spacing w:after="0" w:line="240" w:lineRule="auto"/>
        <w:rPr>
          <w:sz w:val="14"/>
          <w:szCs w:val="14"/>
        </w:rPr>
      </w:pPr>
    </w:p>
    <w:p w:rsidR="00EF1E0A" w:rsidRPr="00841468" w:rsidRDefault="00A43188" w:rsidP="00B91DA5">
      <w:pPr>
        <w:spacing w:after="0" w:line="240" w:lineRule="auto"/>
        <w:jc w:val="center"/>
        <w:rPr>
          <w:b/>
          <w:color w:val="1F3A5F"/>
          <w:sz w:val="24"/>
          <w:szCs w:val="24"/>
        </w:rPr>
      </w:pPr>
      <w:r>
        <w:rPr>
          <w:b/>
          <w:noProof/>
          <w:color w:val="1F3A5F"/>
          <w:sz w:val="24"/>
          <w:szCs w:val="24"/>
          <w:lang w:val="pt-BR" w:eastAsia="pt-B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5E6137E" wp14:editId="4686A828">
                <wp:simplePos x="0" y="0"/>
                <wp:positionH relativeFrom="column">
                  <wp:posOffset>25400</wp:posOffset>
                </wp:positionH>
                <wp:positionV relativeFrom="paragraph">
                  <wp:posOffset>120015</wp:posOffset>
                </wp:positionV>
                <wp:extent cx="5474970" cy="6350"/>
                <wp:effectExtent l="0" t="0" r="30480" b="31750"/>
                <wp:wrapNone/>
                <wp:docPr id="18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4970" cy="6350"/>
                          <a:chOff x="0" y="0"/>
                          <a:chExt cx="5474970" cy="6350"/>
                        </a:xfrm>
                      </wpg:grpSpPr>
                      <wps:wsp>
                        <wps:cNvPr id="19" name="Conector reto 19"/>
                        <wps:cNvCnPr/>
                        <wps:spPr>
                          <a:xfrm flipH="1" flipV="1">
                            <a:off x="0" y="0"/>
                            <a:ext cx="18351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Conector reto 20"/>
                        <wps:cNvCnPr/>
                        <wps:spPr>
                          <a:xfrm flipH="1" flipV="1">
                            <a:off x="3670300" y="0"/>
                            <a:ext cx="1804670" cy="63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F48935" id="Agrupar 18" o:spid="_x0000_s1026" style="position:absolute;margin-left:2pt;margin-top:9.45pt;width:431.1pt;height:.5pt;z-index:251671552" coordsize="5474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">
                <v:line id="Conector reto 19" o:spid="_x0000_s1027" style="position:absolute;flip:x y;visibility:visible;mso-wrap-style:square" from="0,0" to="1835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" strokecolor="#002060"/>
                <v:line id="Conector reto 20" o:spid="_x0000_s1028" style="position:absolute;flip:x y;visibility:visible;mso-wrap-style:square" from="36703,0" to="54749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" strokecolor="#002060"/>
              </v:group>
            </w:pict>
          </mc:Fallback>
        </mc:AlternateContent>
      </w:r>
      <w:r>
        <w:rPr>
          <w:b/>
          <w:color w:val="1F3A5F"/>
          <w:sz w:val="24"/>
          <w:szCs w:val="24"/>
        </w:rPr>
        <w:t xml:space="preserve">  </w:t>
      </w:r>
      <w:proofErr w:type="spellStart"/>
      <w:r w:rsidR="00EF1E0A" w:rsidRPr="00841468">
        <w:rPr>
          <w:b/>
          <w:color w:val="1F3A5F"/>
          <w:sz w:val="24"/>
          <w:szCs w:val="24"/>
        </w:rPr>
        <w:t>Históri</w:t>
      </w:r>
      <w:r w:rsidR="00BA01EB" w:rsidRPr="00841468">
        <w:rPr>
          <w:b/>
          <w:color w:val="1F3A5F"/>
          <w:sz w:val="24"/>
          <w:szCs w:val="24"/>
        </w:rPr>
        <w:t>co</w:t>
      </w:r>
      <w:proofErr w:type="spellEnd"/>
      <w:r w:rsidR="00EF1E0A" w:rsidRPr="00841468">
        <w:rPr>
          <w:b/>
          <w:color w:val="1F3A5F"/>
          <w:sz w:val="24"/>
          <w:szCs w:val="24"/>
        </w:rPr>
        <w:t xml:space="preserve"> </w:t>
      </w:r>
      <w:proofErr w:type="spellStart"/>
      <w:r w:rsidR="00EF1E0A" w:rsidRPr="00841468">
        <w:rPr>
          <w:b/>
          <w:color w:val="1F3A5F"/>
          <w:sz w:val="24"/>
          <w:szCs w:val="24"/>
        </w:rPr>
        <w:t>Profissional</w:t>
      </w:r>
      <w:proofErr w:type="spellEnd"/>
    </w:p>
    <w:p w:rsidR="008F06D9" w:rsidRPr="00EB4394" w:rsidRDefault="008F06D9" w:rsidP="00CA5F3C">
      <w:pPr>
        <w:spacing w:after="0" w:line="240" w:lineRule="auto"/>
        <w:rPr>
          <w:sz w:val="10"/>
          <w:szCs w:val="10"/>
        </w:rPr>
      </w:pPr>
    </w:p>
    <w:p w:rsidR="00515732" w:rsidRDefault="00515732" w:rsidP="00515732">
      <w:pPr>
        <w:spacing w:after="0" w:line="240" w:lineRule="auto"/>
      </w:pPr>
      <w:r>
        <w:t>{{</w:t>
      </w:r>
      <w:proofErr w:type="spellStart"/>
      <w:r>
        <w:t>EXPERIENCIAS</w:t>
      </w:r>
      <w:proofErr w:type="spellEnd"/>
      <w:r>
        <w:t>}}</w:t>
      </w:r>
    </w:p>
    <w:p w:rsidR="00662BB5" w:rsidRPr="00726B66" w:rsidRDefault="009A02AE" w:rsidP="00CA5F3C">
      <w:pPr>
        <w:spacing w:after="0" w:line="240" w:lineRule="auto"/>
        <w:rPr>
          <w:sz w:val="14"/>
          <w:szCs w:val="14"/>
        </w:rPr>
      </w:pPr>
      <w:r>
        <w:br/>
      </w:r>
    </w:p>
    <w:p w:rsidR="00EF1E0A" w:rsidRPr="00841468" w:rsidRDefault="00A43188" w:rsidP="00A43188">
      <w:pPr>
        <w:spacing w:after="0" w:line="240" w:lineRule="auto"/>
        <w:jc w:val="center"/>
        <w:rPr>
          <w:b/>
          <w:color w:val="1F3A5F"/>
          <w:sz w:val="24"/>
          <w:szCs w:val="24"/>
        </w:rPr>
      </w:pPr>
      <w:r>
        <w:rPr>
          <w:b/>
          <w:noProof/>
          <w:color w:val="1F3A5F"/>
          <w:sz w:val="24"/>
          <w:szCs w:val="24"/>
          <w:lang w:val="pt-BR" w:eastAsia="pt-B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DD34CC2" wp14:editId="4E34694B">
                <wp:simplePos x="0" y="0"/>
                <wp:positionH relativeFrom="margin">
                  <wp:posOffset>12700</wp:posOffset>
                </wp:positionH>
                <wp:positionV relativeFrom="paragraph">
                  <wp:posOffset>102870</wp:posOffset>
                </wp:positionV>
                <wp:extent cx="5474970" cy="6350"/>
                <wp:effectExtent l="0" t="0" r="30480" b="31750"/>
                <wp:wrapNone/>
                <wp:docPr id="21" name="Agrupar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4970" cy="6350"/>
                          <a:chOff x="0" y="0"/>
                          <a:chExt cx="5474970" cy="6350"/>
                        </a:xfrm>
                      </wpg:grpSpPr>
                      <wps:wsp>
                        <wps:cNvPr id="22" name="Conector reto 22"/>
                        <wps:cNvCnPr/>
                        <wps:spPr>
                          <a:xfrm flipH="1" flipV="1">
                            <a:off x="0" y="0"/>
                            <a:ext cx="18351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Conector reto 23"/>
                        <wps:cNvCnPr/>
                        <wps:spPr>
                          <a:xfrm flipH="1" flipV="1">
                            <a:off x="3670300" y="0"/>
                            <a:ext cx="1804670" cy="63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C87220" id="Agrupar 21" o:spid="_x0000_s1026" style="position:absolute;margin-left:1pt;margin-top:8.1pt;width:431.1pt;height:.5pt;z-index:251673600;mso-position-horizontal-relative:margin" coordsize="5474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">
                <v:line id="Conector reto 22" o:spid="_x0000_s1027" style="position:absolute;flip:x y;visibility:visible;mso-wrap-style:square" from="0,0" to="1835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" strokecolor="#002060"/>
                <v:line id="Conector reto 23" o:spid="_x0000_s1028" style="position:absolute;flip:x y;visibility:visible;mso-wrap-style:square" from="36703,0" to="54749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" strokecolor="#002060"/>
                <w10:wrap anchorx="margin"/>
              </v:group>
            </w:pict>
          </mc:Fallback>
        </mc:AlternateContent>
      </w:r>
      <w:proofErr w:type="spellStart"/>
      <w:r w:rsidR="00EF1E0A" w:rsidRPr="00841468">
        <w:rPr>
          <w:b/>
          <w:color w:val="1F3A5F"/>
          <w:sz w:val="24"/>
          <w:szCs w:val="24"/>
        </w:rPr>
        <w:t>Formação</w:t>
      </w:r>
      <w:proofErr w:type="spellEnd"/>
      <w:r w:rsidR="00BA01EB" w:rsidRPr="00841468">
        <w:rPr>
          <w:b/>
          <w:color w:val="1F3A5F"/>
          <w:sz w:val="24"/>
          <w:szCs w:val="24"/>
        </w:rPr>
        <w:t xml:space="preserve"> </w:t>
      </w:r>
      <w:proofErr w:type="spellStart"/>
      <w:r w:rsidR="00BA01EB" w:rsidRPr="00841468">
        <w:rPr>
          <w:b/>
          <w:color w:val="1F3A5F"/>
          <w:sz w:val="24"/>
          <w:szCs w:val="24"/>
        </w:rPr>
        <w:t>Acadêmica</w:t>
      </w:r>
      <w:proofErr w:type="spellEnd"/>
    </w:p>
    <w:p w:rsidR="00662BB5" w:rsidRPr="00841468" w:rsidRDefault="00662BB5" w:rsidP="00CA5F3C">
      <w:pPr>
        <w:spacing w:after="0" w:line="240" w:lineRule="auto"/>
        <w:rPr>
          <w:sz w:val="10"/>
          <w:szCs w:val="10"/>
        </w:rPr>
      </w:pPr>
    </w:p>
    <w:p w:rsidR="00515732" w:rsidRPr="00841468" w:rsidRDefault="00515732" w:rsidP="00515732">
      <w:pPr>
        <w:spacing w:after="0" w:line="240" w:lineRule="auto"/>
      </w:pPr>
      <w:r w:rsidRPr="00841468">
        <w:t>{{</w:t>
      </w:r>
      <w:proofErr w:type="spellStart"/>
      <w:r w:rsidRPr="00841468">
        <w:t>FORMACAO</w:t>
      </w:r>
      <w:proofErr w:type="spellEnd"/>
      <w:r w:rsidRPr="00841468">
        <w:t>}}</w:t>
      </w:r>
    </w:p>
    <w:p w:rsidR="0086364F" w:rsidRPr="00726B66" w:rsidRDefault="0086364F" w:rsidP="00CA5F3C">
      <w:pPr>
        <w:spacing w:after="0" w:line="240" w:lineRule="auto"/>
        <w:rPr>
          <w:sz w:val="14"/>
          <w:szCs w:val="14"/>
        </w:rPr>
      </w:pPr>
      <w:r>
        <w:br/>
      </w:r>
    </w:p>
    <w:p w:rsidR="00CD7F1B" w:rsidRPr="00841468" w:rsidRDefault="00A43188" w:rsidP="00A43188">
      <w:pPr>
        <w:spacing w:after="0" w:line="240" w:lineRule="auto"/>
        <w:jc w:val="center"/>
        <w:rPr>
          <w:b/>
          <w:color w:val="1F3A5F"/>
          <w:sz w:val="24"/>
          <w:szCs w:val="24"/>
        </w:rPr>
      </w:pPr>
      <w:r>
        <w:rPr>
          <w:b/>
          <w:noProof/>
          <w:color w:val="1F3A5F"/>
          <w:sz w:val="24"/>
          <w:szCs w:val="24"/>
          <w:lang w:val="pt-BR" w:eastAsia="pt-B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9F6F2FD" wp14:editId="71D4AC19">
                <wp:simplePos x="0" y="0"/>
                <wp:positionH relativeFrom="margin">
                  <wp:posOffset>12700</wp:posOffset>
                </wp:positionH>
                <wp:positionV relativeFrom="paragraph">
                  <wp:posOffset>108585</wp:posOffset>
                </wp:positionV>
                <wp:extent cx="5474970" cy="6350"/>
                <wp:effectExtent l="0" t="0" r="30480" b="31750"/>
                <wp:wrapNone/>
                <wp:docPr id="24" name="Agrupar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4970" cy="6350"/>
                          <a:chOff x="0" y="0"/>
                          <a:chExt cx="5474970" cy="6350"/>
                        </a:xfrm>
                      </wpg:grpSpPr>
                      <wps:wsp>
                        <wps:cNvPr id="25" name="Conector reto 25"/>
                        <wps:cNvCnPr/>
                        <wps:spPr>
                          <a:xfrm flipH="1" flipV="1">
                            <a:off x="0" y="0"/>
                            <a:ext cx="18351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Conector reto 26"/>
                        <wps:cNvCnPr/>
                        <wps:spPr>
                          <a:xfrm flipH="1" flipV="1">
                            <a:off x="3670300" y="0"/>
                            <a:ext cx="1804670" cy="63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6D364" id="Agrupar 24" o:spid="_x0000_s1026" style="position:absolute;margin-left:1pt;margin-top:8.55pt;width:431.1pt;height:.5pt;z-index:251675648;mso-position-horizontal-relative:margin" coordsize="5474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">
                <v:line id="Conector reto 25" o:spid="_x0000_s1027" style="position:absolute;flip:x y;visibility:visible;mso-wrap-style:square" from="0,0" to="1835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" strokecolor="#002060"/>
                <v:line id="Conector reto 26" o:spid="_x0000_s1028" style="position:absolute;flip:x y;visibility:visible;mso-wrap-style:square" from="36703,0" to="54749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" strokecolor="#002060"/>
                <w10:wrap anchorx="margin"/>
              </v:group>
            </w:pict>
          </mc:Fallback>
        </mc:AlternateContent>
      </w:r>
      <w:proofErr w:type="spellStart"/>
      <w:r w:rsidR="00CD7F1B" w:rsidRPr="00841468">
        <w:rPr>
          <w:b/>
          <w:color w:val="1F3A5F"/>
          <w:sz w:val="24"/>
          <w:szCs w:val="24"/>
        </w:rPr>
        <w:t>Cursos</w:t>
      </w:r>
      <w:proofErr w:type="spellEnd"/>
      <w:r w:rsidR="00CD7F1B" w:rsidRPr="00841468">
        <w:rPr>
          <w:b/>
          <w:color w:val="1F3A5F"/>
          <w:sz w:val="24"/>
          <w:szCs w:val="24"/>
        </w:rPr>
        <w:t xml:space="preserve"> / </w:t>
      </w:r>
      <w:proofErr w:type="spellStart"/>
      <w:r w:rsidR="00CD7F1B" w:rsidRPr="00841468">
        <w:rPr>
          <w:b/>
          <w:color w:val="1F3A5F"/>
          <w:sz w:val="24"/>
          <w:szCs w:val="24"/>
        </w:rPr>
        <w:t>Capacitações</w:t>
      </w:r>
      <w:proofErr w:type="spellEnd"/>
    </w:p>
    <w:p w:rsidR="008F06D9" w:rsidRPr="00EB4394" w:rsidRDefault="008F06D9" w:rsidP="00CA5F3C">
      <w:pPr>
        <w:spacing w:after="0" w:line="240" w:lineRule="auto"/>
        <w:rPr>
          <w:sz w:val="10"/>
          <w:szCs w:val="10"/>
        </w:rPr>
      </w:pPr>
    </w:p>
    <w:p w:rsidR="00515732" w:rsidRDefault="00515732" w:rsidP="00515732">
      <w:pPr>
        <w:spacing w:after="0" w:line="240" w:lineRule="auto"/>
      </w:pPr>
      <w:r>
        <w:t>{{</w:t>
      </w:r>
      <w:proofErr w:type="spellStart"/>
      <w:r>
        <w:t>CURSOS</w:t>
      </w:r>
      <w:proofErr w:type="spellEnd"/>
      <w:r>
        <w:t>}}</w:t>
      </w:r>
    </w:p>
    <w:p w:rsidR="00662BB5" w:rsidRPr="00726B66" w:rsidRDefault="009A02AE" w:rsidP="00CA5F3C">
      <w:pPr>
        <w:spacing w:after="0" w:line="240" w:lineRule="auto"/>
        <w:rPr>
          <w:sz w:val="14"/>
          <w:szCs w:val="14"/>
        </w:rPr>
      </w:pPr>
      <w:r>
        <w:rPr>
          <w:b/>
        </w:rPr>
        <w:br/>
      </w:r>
    </w:p>
    <w:p w:rsidR="00EF1E0A" w:rsidRPr="00841468" w:rsidRDefault="00A43188" w:rsidP="00A43188">
      <w:pPr>
        <w:spacing w:after="0" w:line="240" w:lineRule="auto"/>
        <w:jc w:val="center"/>
        <w:rPr>
          <w:b/>
          <w:color w:val="1F3A5F"/>
          <w:sz w:val="24"/>
          <w:szCs w:val="24"/>
        </w:rPr>
      </w:pPr>
      <w:r>
        <w:rPr>
          <w:b/>
          <w:noProof/>
          <w:color w:val="1F3A5F"/>
          <w:sz w:val="24"/>
          <w:szCs w:val="24"/>
          <w:lang w:val="pt-BR" w:eastAsia="pt-B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B0A61CA" wp14:editId="185656AE">
                <wp:simplePos x="0" y="0"/>
                <wp:positionH relativeFrom="margin">
                  <wp:posOffset>19050</wp:posOffset>
                </wp:positionH>
                <wp:positionV relativeFrom="paragraph">
                  <wp:posOffset>117475</wp:posOffset>
                </wp:positionV>
                <wp:extent cx="5474970" cy="6350"/>
                <wp:effectExtent l="0" t="0" r="30480" b="31750"/>
                <wp:wrapNone/>
                <wp:docPr id="27" name="Agrupar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4970" cy="6350"/>
                          <a:chOff x="0" y="0"/>
                          <a:chExt cx="5474970" cy="6350"/>
                        </a:xfrm>
                      </wpg:grpSpPr>
                      <wps:wsp>
                        <wps:cNvPr id="28" name="Conector reto 28"/>
                        <wps:cNvCnPr/>
                        <wps:spPr>
                          <a:xfrm flipH="1" flipV="1">
                            <a:off x="0" y="0"/>
                            <a:ext cx="18351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Conector reto 29"/>
                        <wps:cNvCnPr/>
                        <wps:spPr>
                          <a:xfrm flipH="1" flipV="1">
                            <a:off x="3670300" y="0"/>
                            <a:ext cx="1804670" cy="63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016ACC" id="Agrupar 27" o:spid="_x0000_s1026" style="position:absolute;margin-left:1.5pt;margin-top:9.25pt;width:431.1pt;height:.5pt;z-index:251677696;mso-position-horizontal-relative:margin" coordsize="5474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">
                <v:line id="Conector reto 28" o:spid="_x0000_s1027" style="position:absolute;flip:x y;visibility:visible;mso-wrap-style:square" from="0,0" to="1835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" strokecolor="#002060"/>
                <v:line id="Conector reto 29" o:spid="_x0000_s1028" style="position:absolute;flip:x y;visibility:visible;mso-wrap-style:square" from="36703,0" to="54749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" strokecolor="#002060"/>
                <w10:wrap anchorx="margin"/>
              </v:group>
            </w:pict>
          </mc:Fallback>
        </mc:AlternateContent>
      </w:r>
      <w:proofErr w:type="spellStart"/>
      <w:r w:rsidR="00EF1E0A" w:rsidRPr="00841468">
        <w:rPr>
          <w:b/>
          <w:color w:val="1F3A5F"/>
          <w:sz w:val="24"/>
          <w:szCs w:val="24"/>
        </w:rPr>
        <w:t>Habilidades</w:t>
      </w:r>
      <w:proofErr w:type="spellEnd"/>
    </w:p>
    <w:p w:rsidR="008F06D9" w:rsidRPr="00EB4394" w:rsidRDefault="008F06D9" w:rsidP="00CA5F3C">
      <w:pPr>
        <w:spacing w:after="0" w:line="240" w:lineRule="auto"/>
        <w:rPr>
          <w:sz w:val="10"/>
          <w:szCs w:val="10"/>
        </w:rPr>
      </w:pPr>
    </w:p>
    <w:p w:rsidR="00515732" w:rsidRDefault="00515732" w:rsidP="00515732">
      <w:pPr>
        <w:spacing w:after="0" w:line="240" w:lineRule="auto"/>
      </w:pPr>
      <w:r>
        <w:t>{{</w:t>
      </w:r>
      <w:proofErr w:type="spellStart"/>
      <w:r>
        <w:t>HABILIDADES</w:t>
      </w:r>
      <w:proofErr w:type="spellEnd"/>
      <w:r>
        <w:t>}}</w:t>
      </w:r>
    </w:p>
    <w:p w:rsidR="00662BB5" w:rsidRDefault="009A02AE" w:rsidP="00CA5F3C">
      <w:pPr>
        <w:spacing w:after="0" w:line="240" w:lineRule="auto"/>
      </w:pPr>
      <w:r>
        <w:rPr>
          <w:b/>
        </w:rPr>
        <w:br/>
      </w:r>
    </w:p>
    <w:p w:rsidR="00515732" w:rsidRDefault="00515732" w:rsidP="00C417A1">
      <w:pPr>
        <w:spacing w:after="0" w:line="240" w:lineRule="auto"/>
        <w:jc w:val="right"/>
      </w:pPr>
      <w:r w:rsidRPr="0041739C">
        <w:rPr>
          <w:b/>
          <w:color w:val="000000" w:themeColor="text1"/>
          <w:sz w:val="20"/>
          <w:szCs w:val="20"/>
        </w:rPr>
        <w:t>{{</w:t>
      </w:r>
      <w:proofErr w:type="spellStart"/>
      <w:r w:rsidRPr="0041739C">
        <w:rPr>
          <w:b/>
          <w:color w:val="000000" w:themeColor="text1"/>
          <w:sz w:val="20"/>
          <w:szCs w:val="20"/>
        </w:rPr>
        <w:t>NOME_FINAL</w:t>
      </w:r>
      <w:proofErr w:type="spellEnd"/>
      <w:r w:rsidRPr="0041739C">
        <w:rPr>
          <w:b/>
          <w:color w:val="000000" w:themeColor="text1"/>
          <w:sz w:val="20"/>
          <w:szCs w:val="20"/>
        </w:rPr>
        <w:t>}}</w:t>
      </w:r>
    </w:p>
    <w:p w:rsidR="00CC0DE5" w:rsidRDefault="00CC0DE5" w:rsidP="00CC0DE5">
      <w:pPr>
        <w:spacing w:after="0" w:line="240" w:lineRule="auto"/>
        <w:jc w:val="right"/>
        <w:rPr>
          <w:b/>
          <w:color w:val="000000" w:themeColor="text1"/>
          <w:sz w:val="20"/>
          <w:szCs w:val="20"/>
        </w:rPr>
      </w:pPr>
    </w:p>
    <w:p w:rsidR="00CC0DE5" w:rsidRDefault="00CC0DE5" w:rsidP="00CC0DE5">
      <w:pPr>
        <w:spacing w:after="0" w:line="240" w:lineRule="auto"/>
        <w:jc w:val="right"/>
        <w:rPr>
          <w:b/>
          <w:color w:val="000000" w:themeColor="text1"/>
          <w:sz w:val="20"/>
          <w:szCs w:val="20"/>
        </w:rPr>
      </w:pPr>
    </w:p>
    <w:p w:rsidR="00CC0DE5" w:rsidRDefault="00CC0DE5" w:rsidP="00CC0DE5">
      <w:pPr>
        <w:spacing w:after="0" w:line="240" w:lineRule="auto"/>
        <w:jc w:val="right"/>
        <w:rPr>
          <w:b/>
          <w:color w:val="000000" w:themeColor="text1"/>
          <w:sz w:val="20"/>
          <w:szCs w:val="20"/>
        </w:rPr>
      </w:pPr>
    </w:p>
    <w:p w:rsidR="00CC0DE5" w:rsidRDefault="00CC0DE5" w:rsidP="00CC0DE5">
      <w:pPr>
        <w:spacing w:after="0" w:line="240" w:lineRule="auto"/>
        <w:jc w:val="right"/>
        <w:rPr>
          <w:b/>
          <w:color w:val="000000" w:themeColor="text1"/>
          <w:sz w:val="20"/>
          <w:szCs w:val="20"/>
        </w:rPr>
      </w:pPr>
    </w:p>
    <w:p w:rsidR="00CC0DE5" w:rsidRDefault="00CC0DE5" w:rsidP="00CA5F3C">
      <w:pPr>
        <w:spacing w:after="0" w:line="240" w:lineRule="auto"/>
        <w:jc w:val="right"/>
      </w:pPr>
    </w:p>
    <w:sectPr w:rsidR="00CC0DE5" w:rsidSect="00AC1D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1416" w:bottom="851" w:left="180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4165" w:rsidRDefault="00BD4165" w:rsidP="006D6DCE">
      <w:pPr>
        <w:spacing w:after="0" w:line="240" w:lineRule="auto"/>
      </w:pPr>
      <w:r>
        <w:separator/>
      </w:r>
    </w:p>
  </w:endnote>
  <w:endnote w:type="continuationSeparator" w:id="0">
    <w:p w:rsidR="00BD4165" w:rsidRDefault="00BD4165" w:rsidP="006D6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542" w:rsidRDefault="00B565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DCE" w:rsidRPr="00720AC0" w:rsidRDefault="006D6DCE" w:rsidP="00F5148D">
    <w:pPr>
      <w:pStyle w:val="Rodap"/>
      <w:pBdr>
        <w:top w:val="single" w:sz="4" w:space="1" w:color="auto"/>
      </w:pBdr>
      <w:tabs>
        <w:tab w:val="center" w:pos="4819"/>
        <w:tab w:val="right" w:pos="9639"/>
      </w:tabs>
      <w:rPr>
        <w:color w:val="000000"/>
        <w:sz w:val="14"/>
        <w:szCs w:val="14"/>
      </w:rPr>
    </w:pPr>
    <w:r w:rsidRPr="00720AC0">
      <w:rPr>
        <w:color w:val="000000"/>
        <w:sz w:val="14"/>
        <w:szCs w:val="14"/>
      </w:rPr>
      <w:t xml:space="preserve">Caruaru </w:t>
    </w:r>
    <w:proofErr w:type="spellStart"/>
    <w:r w:rsidRPr="00720AC0">
      <w:rPr>
        <w:color w:val="000000"/>
        <w:sz w:val="14"/>
        <w:szCs w:val="14"/>
      </w:rPr>
      <w:t>Currículo</w:t>
    </w:r>
    <w:proofErr w:type="spellEnd"/>
    <w:r w:rsidRPr="00720AC0">
      <w:rPr>
        <w:color w:val="000000"/>
        <w:sz w:val="14"/>
        <w:szCs w:val="14"/>
      </w:rPr>
      <w:t xml:space="preserve"> -</w:t>
    </w:r>
    <w:r w:rsidR="00B56542">
      <w:rPr>
        <w:color w:val="000000"/>
        <w:sz w:val="14"/>
        <w:szCs w:val="14"/>
      </w:rPr>
      <w:t xml:space="preserve"> </w:t>
    </w:r>
    <w:bookmarkStart w:id="0" w:name="_GoBack"/>
    <w:bookmarkEnd w:id="0"/>
    <w:r w:rsidRPr="00720AC0">
      <w:rPr>
        <w:color w:val="000000"/>
        <w:sz w:val="14"/>
        <w:szCs w:val="14"/>
      </w:rPr>
      <w:t xml:space="preserve">81 9 9860.4696 </w:t>
    </w:r>
  </w:p>
  <w:p w:rsidR="006D6DCE" w:rsidRDefault="006D6DCE">
    <w:pPr>
      <w:pStyle w:val="Rodap"/>
    </w:pPr>
  </w:p>
  <w:p w:rsidR="006D6DCE" w:rsidRDefault="006D6DC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542" w:rsidRDefault="00B565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4165" w:rsidRDefault="00BD4165" w:rsidP="006D6DCE">
      <w:pPr>
        <w:spacing w:after="0" w:line="240" w:lineRule="auto"/>
      </w:pPr>
      <w:r>
        <w:separator/>
      </w:r>
    </w:p>
  </w:footnote>
  <w:footnote w:type="continuationSeparator" w:id="0">
    <w:p w:rsidR="00BD4165" w:rsidRDefault="00BD4165" w:rsidP="006D6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542" w:rsidRDefault="00B565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542" w:rsidRDefault="00B5654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542" w:rsidRDefault="00B5654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2C3B"/>
    <w:rsid w:val="0015074B"/>
    <w:rsid w:val="0029639D"/>
    <w:rsid w:val="002B0912"/>
    <w:rsid w:val="00321B57"/>
    <w:rsid w:val="00326F90"/>
    <w:rsid w:val="0041739C"/>
    <w:rsid w:val="00515732"/>
    <w:rsid w:val="00662BB5"/>
    <w:rsid w:val="006D6DCE"/>
    <w:rsid w:val="00706E90"/>
    <w:rsid w:val="00720AC0"/>
    <w:rsid w:val="00726B66"/>
    <w:rsid w:val="00787DB2"/>
    <w:rsid w:val="008326CF"/>
    <w:rsid w:val="00841468"/>
    <w:rsid w:val="0086364F"/>
    <w:rsid w:val="00870F8E"/>
    <w:rsid w:val="00872275"/>
    <w:rsid w:val="008F06D9"/>
    <w:rsid w:val="00924E49"/>
    <w:rsid w:val="00965B2E"/>
    <w:rsid w:val="009A02AE"/>
    <w:rsid w:val="009F0854"/>
    <w:rsid w:val="00A17E1E"/>
    <w:rsid w:val="00A43188"/>
    <w:rsid w:val="00AA1D8D"/>
    <w:rsid w:val="00AC06B1"/>
    <w:rsid w:val="00AC1DA1"/>
    <w:rsid w:val="00AE7F1C"/>
    <w:rsid w:val="00B47730"/>
    <w:rsid w:val="00B56542"/>
    <w:rsid w:val="00B91DA5"/>
    <w:rsid w:val="00BA01EB"/>
    <w:rsid w:val="00BD4165"/>
    <w:rsid w:val="00C417A1"/>
    <w:rsid w:val="00CA5F3C"/>
    <w:rsid w:val="00CB0664"/>
    <w:rsid w:val="00CB64AB"/>
    <w:rsid w:val="00CC0DE5"/>
    <w:rsid w:val="00CD7F1B"/>
    <w:rsid w:val="00D10A1C"/>
    <w:rsid w:val="00DE162C"/>
    <w:rsid w:val="00E5398E"/>
    <w:rsid w:val="00EB4394"/>
    <w:rsid w:val="00EF1E0A"/>
    <w:rsid w:val="00F32E88"/>
    <w:rsid w:val="00F5004C"/>
    <w:rsid w:val="00F514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5D4DA0D"/>
  <w14:defaultImageDpi w14:val="300"/>
  <w15:docId w15:val="{1E6A0018-6A7C-43F9-B22B-7532E367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CC0D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0D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65A86D-9197-4185-B1DF-6DFEA7BF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Copiadora Avenida</cp:lastModifiedBy>
  <cp:revision>10</cp:revision>
  <cp:lastPrinted>2026-02-20T21:42:00Z</cp:lastPrinted>
  <dcterms:created xsi:type="dcterms:W3CDTF">2026-02-20T21:47:00Z</dcterms:created>
  <dcterms:modified xsi:type="dcterms:W3CDTF">2026-03-04T17:18:00Z</dcterms:modified>
  <cp:category/>
</cp:coreProperties>
</file>